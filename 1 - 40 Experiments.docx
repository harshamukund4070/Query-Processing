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53C7F" w14:textId="77777777" w:rsidR="00B6540F" w:rsidRDefault="003E54C5" w:rsidP="00551FA3">
      <w:pPr>
        <w:pStyle w:val="Heading3"/>
        <w:ind w:left="1440" w:firstLine="720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t>EXPERIMENT 1: Data Selection using Pandas</w:t>
      </w:r>
    </w:p>
    <w:p w14:paraId="0491568E" w14:textId="77777777" w:rsidR="00551FA3" w:rsidRPr="00551FA3" w:rsidRDefault="00551FA3" w:rsidP="00551FA3"/>
    <w:p w14:paraId="1B4EAE47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22B20596" w14:textId="77777777" w:rsid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</w:p>
    <w:p w14:paraId="3480A0FA" w14:textId="10C250E3" w:rsidR="00B6540F" w:rsidRPr="00551FA3" w:rsidRDefault="00551F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&amp; </w:t>
      </w:r>
      <w:proofErr w:type="gramStart"/>
      <w:r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E54C5" w:rsidRPr="00551FA3">
        <w:rPr>
          <w:rFonts w:ascii="Times New Roman" w:hAnsi="Times New Roman" w:cs="Times New Roman"/>
          <w:sz w:val="28"/>
          <w:szCs w:val="28"/>
        </w:rPr>
        <w:br/>
      </w:r>
      <w:r w:rsidRPr="00551F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B835C0" wp14:editId="67554EF4">
            <wp:extent cx="5486400" cy="3338830"/>
            <wp:effectExtent l="0" t="0" r="0" b="0"/>
            <wp:docPr id="184338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84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4B46" w14:textId="28FC59F1" w:rsidR="00B6540F" w:rsidRPr="00551FA3" w:rsidRDefault="003E54C5" w:rsidP="00551F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Pr="00551FA3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551FA3">
        <w:rPr>
          <w:rFonts w:ascii="Times New Roman" w:hAnsi="Times New Roman" w:cs="Times New Roman"/>
          <w:b/>
          <w:bCs/>
          <w:sz w:val="28"/>
          <w:szCs w:val="28"/>
        </w:rPr>
        <w:t>EXPERIMENT 2: Multiple Job Employees</w:t>
      </w:r>
    </w:p>
    <w:p w14:paraId="487BA914" w14:textId="36DB458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</w:p>
    <w:p w14:paraId="4C50F747" w14:textId="77777777" w:rsid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b/>
          <w:bCs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</w:p>
    <w:p w14:paraId="4B1231BE" w14:textId="6F226965" w:rsidR="00B6540F" w:rsidRPr="00551FA3" w:rsidRDefault="00551FA3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b/>
          <w:bCs/>
          <w:sz w:val="28"/>
          <w:szCs w:val="28"/>
        </w:rPr>
        <w:t>Output &amp; Result: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E54C5" w:rsidRPr="00551FA3">
        <w:rPr>
          <w:rFonts w:ascii="Times New Roman" w:hAnsi="Times New Roman" w:cs="Times New Roman"/>
          <w:sz w:val="28"/>
          <w:szCs w:val="28"/>
        </w:rPr>
        <w:br/>
      </w:r>
      <w:r w:rsidRPr="00551FA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837304" wp14:editId="178DD2C3">
            <wp:extent cx="5486400" cy="3571875"/>
            <wp:effectExtent l="0" t="0" r="0" b="9525"/>
            <wp:docPr id="179337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71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D8AB" w14:textId="1F55D3C3" w:rsidR="00B6540F" w:rsidRPr="00551FA3" w:rsidRDefault="003E54C5" w:rsidP="00551FA3">
      <w:pPr>
        <w:ind w:left="2160"/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Pr="00551FA3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551FA3">
        <w:rPr>
          <w:rFonts w:ascii="Times New Roman" w:hAnsi="Times New Roman" w:cs="Times New Roman"/>
          <w:b/>
          <w:bCs/>
          <w:sz w:val="28"/>
          <w:szCs w:val="28"/>
        </w:rPr>
        <w:t>EXPERIMENT 3: Sorting Job Details</w:t>
      </w:r>
    </w:p>
    <w:p w14:paraId="546B0FDB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2A4C2871" w14:textId="72FAE01F" w:rsidR="00B6540F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551FA3" w:rsidRPr="00551FA3">
        <w:rPr>
          <w:rFonts w:ascii="Times New Roman" w:hAnsi="Times New Roman" w:cs="Times New Roman"/>
          <w:b/>
          <w:bCs/>
          <w:sz w:val="28"/>
          <w:szCs w:val="28"/>
        </w:rPr>
        <w:t xml:space="preserve">Output &amp; Code </w:t>
      </w:r>
    </w:p>
    <w:p w14:paraId="46B82F66" w14:textId="6C07951F" w:rsidR="00B6540F" w:rsidRPr="00551FA3" w:rsidRDefault="00551FA3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80ECA4" wp14:editId="640341FE">
            <wp:extent cx="5486400" cy="3094990"/>
            <wp:effectExtent l="0" t="0" r="0" b="0"/>
            <wp:docPr id="205901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16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FA3">
        <w:rPr>
          <w:rFonts w:ascii="Times New Roman" w:hAnsi="Times New Roman" w:cs="Times New Roman"/>
          <w:sz w:val="28"/>
          <w:szCs w:val="28"/>
        </w:rPr>
        <w:t xml:space="preserve"> </w:t>
      </w:r>
      <w:r w:rsidR="003E54C5" w:rsidRPr="00551FA3">
        <w:rPr>
          <w:rFonts w:ascii="Times New Roman" w:hAnsi="Times New Roman" w:cs="Times New Roman"/>
          <w:sz w:val="28"/>
          <w:szCs w:val="28"/>
        </w:rPr>
        <w:t>Result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51FA3">
        <w:rPr>
          <w:rFonts w:ascii="Times New Roman" w:hAnsi="Times New Roman" w:cs="Times New Roman"/>
          <w:sz w:val="28"/>
          <w:szCs w:val="28"/>
        </w:rPr>
        <w:t>The experiment was executed successfully</w:t>
      </w:r>
      <w:r w:rsidR="003E54C5" w:rsidRPr="00551FA3">
        <w:rPr>
          <w:rFonts w:ascii="Times New Roman" w:hAnsi="Times New Roman" w:cs="Times New Roman"/>
          <w:sz w:val="28"/>
          <w:szCs w:val="28"/>
        </w:rPr>
        <w:br/>
      </w:r>
      <w:r w:rsidR="003E54C5" w:rsidRPr="00551FA3">
        <w:rPr>
          <w:rFonts w:ascii="Times New Roman" w:hAnsi="Times New Roman" w:cs="Times New Roman"/>
          <w:sz w:val="28"/>
          <w:szCs w:val="28"/>
        </w:rPr>
        <w:br/>
      </w:r>
    </w:p>
    <w:p w14:paraId="22FF2650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316D7EC4" w14:textId="77777777" w:rsidR="00B6540F" w:rsidRPr="00551FA3" w:rsidRDefault="003E54C5" w:rsidP="00551FA3">
      <w:pPr>
        <w:pStyle w:val="Heading3"/>
        <w:ind w:left="720" w:firstLine="720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4: Line Plot of Stock Prices</w:t>
      </w:r>
    </w:p>
    <w:p w14:paraId="50A4E56A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1E10A957" w14:textId="77777777" w:rsidR="00551FA3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551FA3" w:rsidRPr="00551FA3">
        <w:rPr>
          <w:rFonts w:ascii="Times New Roman" w:hAnsi="Times New Roman" w:cs="Times New Roman"/>
          <w:b/>
          <w:bCs/>
          <w:sz w:val="28"/>
          <w:szCs w:val="28"/>
        </w:rPr>
        <w:t>Output &amp; Code:</w:t>
      </w:r>
    </w:p>
    <w:p w14:paraId="23906546" w14:textId="49379789" w:rsidR="00551FA3" w:rsidRDefault="00551FA3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D4539" wp14:editId="405416E0">
            <wp:extent cx="5486400" cy="2648585"/>
            <wp:effectExtent l="0" t="0" r="0" b="0"/>
            <wp:docPr id="76192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23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1792" w14:textId="38A173EA" w:rsidR="00551FA3" w:rsidRDefault="00551FA3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E89B85" wp14:editId="1ED814C8">
            <wp:extent cx="5486400" cy="2953385"/>
            <wp:effectExtent l="0" t="0" r="0" b="0"/>
            <wp:docPr id="184061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15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06E5" w14:textId="5CA416EF" w:rsidR="00B6540F" w:rsidRPr="00551FA3" w:rsidRDefault="00551F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CF74E8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22C4A979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6DA63B7B" w14:textId="77777777" w:rsidR="00B6540F" w:rsidRPr="00551FA3" w:rsidRDefault="003E54C5" w:rsidP="005910D4">
      <w:pPr>
        <w:pStyle w:val="Heading3"/>
        <w:ind w:left="720" w:firstLine="720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5: Bar Plot of Trading Volume</w:t>
      </w:r>
    </w:p>
    <w:p w14:paraId="1D44C430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72272B7E" w14:textId="1D983815" w:rsidR="00B6540F" w:rsidRDefault="003E54C5">
      <w:pPr>
        <w:rPr>
          <w:rFonts w:ascii="Times New Roman" w:hAnsi="Times New Roman" w:cs="Times New Roman"/>
          <w:b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551FA3" w:rsidRPr="00551FA3">
        <w:rPr>
          <w:rFonts w:ascii="Times New Roman" w:hAnsi="Times New Roman" w:cs="Times New Roman"/>
          <w:b/>
          <w:sz w:val="28"/>
          <w:szCs w:val="28"/>
        </w:rPr>
        <w:t>Output &amp; Code</w:t>
      </w:r>
      <w:r w:rsidR="00551FA3">
        <w:rPr>
          <w:rFonts w:ascii="Times New Roman" w:hAnsi="Times New Roman" w:cs="Times New Roman"/>
          <w:b/>
          <w:sz w:val="28"/>
          <w:szCs w:val="28"/>
        </w:rPr>
        <w:t>:</w:t>
      </w:r>
    </w:p>
    <w:p w14:paraId="33CFDD59" w14:textId="47551F3F" w:rsidR="00551FA3" w:rsidRPr="00551FA3" w:rsidRDefault="005910D4">
      <w:pPr>
        <w:rPr>
          <w:rFonts w:ascii="Times New Roman" w:hAnsi="Times New Roman" w:cs="Times New Roman"/>
          <w:sz w:val="28"/>
          <w:szCs w:val="28"/>
        </w:rPr>
      </w:pPr>
      <w:r w:rsidRPr="005910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9C9FC9" wp14:editId="0A45D926">
            <wp:extent cx="5486400" cy="4389120"/>
            <wp:effectExtent l="0" t="0" r="0" b="0"/>
            <wp:docPr id="144679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99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7A9B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lastRenderedPageBreak/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50B873A2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4F38FA33" w14:textId="77777777" w:rsidR="00B6540F" w:rsidRPr="00551FA3" w:rsidRDefault="003E54C5" w:rsidP="005910D4">
      <w:pPr>
        <w:pStyle w:val="Heading3"/>
        <w:ind w:left="720" w:firstLine="720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6: Scatter Plot of Price vs Volume</w:t>
      </w:r>
    </w:p>
    <w:p w14:paraId="57E34307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3762F037" w14:textId="77777777" w:rsidR="005910D4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</w:p>
    <w:p w14:paraId="0317003E" w14:textId="77777777" w:rsidR="005910D4" w:rsidRDefault="005910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10D4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8F4ED7" w14:textId="34EB12AD" w:rsidR="00B6540F" w:rsidRPr="005910D4" w:rsidRDefault="005910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10D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38514A" wp14:editId="0EE3E019">
            <wp:extent cx="5486400" cy="3208020"/>
            <wp:effectExtent l="0" t="0" r="0" b="0"/>
            <wp:docPr id="7344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8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4C5" w:rsidRPr="005910D4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8D06C24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Pr="00551FA3">
        <w:rPr>
          <w:rFonts w:ascii="Times New Roman" w:hAnsi="Times New Roman" w:cs="Times New Roman"/>
          <w:sz w:val="28"/>
          <w:szCs w:val="28"/>
        </w:rPr>
        <w:lastRenderedPageBreak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7ED17957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4528FDC2" w14:textId="77777777" w:rsidR="00B6540F" w:rsidRPr="00551FA3" w:rsidRDefault="003E54C5" w:rsidP="005910D4">
      <w:pPr>
        <w:pStyle w:val="Heading3"/>
        <w:ind w:left="720" w:firstLine="720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7: Pivot Table – Max &amp; Min Sales</w:t>
      </w:r>
    </w:p>
    <w:p w14:paraId="509BDEC2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06BD85CE" w14:textId="2E1876C1" w:rsidR="00B6540F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5910D4" w:rsidRPr="005910D4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</w:p>
    <w:p w14:paraId="769E1CEE" w14:textId="4CB8B1D6" w:rsidR="005910D4" w:rsidRPr="00551FA3" w:rsidRDefault="005910D4">
      <w:pPr>
        <w:rPr>
          <w:rFonts w:ascii="Times New Roman" w:hAnsi="Times New Roman" w:cs="Times New Roman"/>
          <w:sz w:val="28"/>
          <w:szCs w:val="28"/>
        </w:rPr>
      </w:pPr>
      <w:r w:rsidRPr="005910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B35E2" wp14:editId="4BB15A50">
            <wp:extent cx="5486400" cy="2570480"/>
            <wp:effectExtent l="0" t="0" r="0" b="1270"/>
            <wp:docPr id="201522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20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F4B2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653227BB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502B0D52" w14:textId="77777777" w:rsidR="00B6540F" w:rsidRPr="00551FA3" w:rsidRDefault="003E54C5" w:rsidP="005910D4">
      <w:pPr>
        <w:pStyle w:val="Heading3"/>
        <w:ind w:left="720" w:firstLine="720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8: Pivot Table – Units Sold</w:t>
      </w:r>
    </w:p>
    <w:p w14:paraId="1EAADB35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291D7B66" w14:textId="77777777" w:rsidR="005910D4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</w:p>
    <w:p w14:paraId="1BA8409F" w14:textId="0B1A3ED0" w:rsidR="00B6540F" w:rsidRPr="005910D4" w:rsidRDefault="005910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10D4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  <w:r w:rsidR="003E54C5" w:rsidRPr="005910D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910D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E8693D" wp14:editId="53DF7A06">
            <wp:extent cx="5486400" cy="2198370"/>
            <wp:effectExtent l="0" t="0" r="0" b="0"/>
            <wp:docPr id="159611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15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C85D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11EA5EE5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67473920" w14:textId="77777777" w:rsidR="00B6540F" w:rsidRPr="00551FA3" w:rsidRDefault="003E54C5" w:rsidP="005910D4">
      <w:pPr>
        <w:pStyle w:val="Heading3"/>
        <w:ind w:left="720" w:firstLine="720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9: Pivot Table – Total Sales</w:t>
      </w:r>
    </w:p>
    <w:p w14:paraId="32677AD6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46E02109" w14:textId="77777777" w:rsidR="00B6540F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56A220A9" w14:textId="4823E565" w:rsidR="005910D4" w:rsidRDefault="005910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10D4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</w:p>
    <w:p w14:paraId="1CF614EE" w14:textId="305962B6" w:rsidR="005910D4" w:rsidRPr="005910D4" w:rsidRDefault="005910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10D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2CB815" wp14:editId="08703A42">
            <wp:extent cx="5486400" cy="3267710"/>
            <wp:effectExtent l="0" t="0" r="0" b="8890"/>
            <wp:docPr id="52217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718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2014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Pr="00551FA3">
        <w:rPr>
          <w:rFonts w:ascii="Times New Roman" w:hAnsi="Times New Roman" w:cs="Times New Roman"/>
          <w:sz w:val="28"/>
          <w:szCs w:val="28"/>
        </w:rPr>
        <w:lastRenderedPageBreak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45BB4F85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3DE67A42" w14:textId="77777777" w:rsidR="00B6540F" w:rsidRPr="00551FA3" w:rsidRDefault="003E54C5" w:rsidP="005910D4">
      <w:pPr>
        <w:pStyle w:val="Heading3"/>
        <w:ind w:left="720" w:firstLine="720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10: Highlight Positive &amp; Negative Values</w:t>
      </w:r>
    </w:p>
    <w:p w14:paraId="4DED00C1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05AD34C5" w14:textId="77777777" w:rsidR="005910D4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</w:p>
    <w:p w14:paraId="70EB38DC" w14:textId="63D88D2F" w:rsidR="005910D4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10D4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5910D4" w:rsidRPr="005910D4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</w:p>
    <w:p w14:paraId="5F50F440" w14:textId="47C7900E" w:rsidR="005910D4" w:rsidRPr="00551FA3" w:rsidRDefault="005910D4">
      <w:pPr>
        <w:rPr>
          <w:rFonts w:ascii="Times New Roman" w:hAnsi="Times New Roman" w:cs="Times New Roman"/>
          <w:sz w:val="28"/>
          <w:szCs w:val="28"/>
        </w:rPr>
      </w:pPr>
      <w:r w:rsidRPr="005910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EE48D8" wp14:editId="7DBA9C05">
            <wp:extent cx="5486400" cy="3055620"/>
            <wp:effectExtent l="0" t="0" r="0" b="0"/>
            <wp:docPr id="12480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7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20F2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Pr="00551FA3">
        <w:rPr>
          <w:rFonts w:ascii="Times New Roman" w:hAnsi="Times New Roman" w:cs="Times New Roman"/>
          <w:sz w:val="28"/>
          <w:szCs w:val="28"/>
        </w:rPr>
        <w:lastRenderedPageBreak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4E81D9ED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66923628" w14:textId="77777777" w:rsidR="00B6540F" w:rsidRPr="00551FA3" w:rsidRDefault="003E54C5" w:rsidP="005910D4">
      <w:pPr>
        <w:pStyle w:val="Heading3"/>
        <w:ind w:left="720" w:firstLine="720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11: Highlight Missing Values</w:t>
      </w:r>
    </w:p>
    <w:p w14:paraId="12348D4D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051D849D" w14:textId="151C9049" w:rsidR="00B6540F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5910D4" w:rsidRPr="005910D4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  <w:r w:rsidR="005910D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485FDE" w14:textId="1BBEA356" w:rsidR="005910D4" w:rsidRPr="00551FA3" w:rsidRDefault="005910D4">
      <w:pPr>
        <w:rPr>
          <w:rFonts w:ascii="Times New Roman" w:hAnsi="Times New Roman" w:cs="Times New Roman"/>
          <w:sz w:val="28"/>
          <w:szCs w:val="28"/>
        </w:rPr>
      </w:pPr>
      <w:r w:rsidRPr="005910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8CEAA3" wp14:editId="7337072A">
            <wp:extent cx="5486400" cy="3482340"/>
            <wp:effectExtent l="0" t="0" r="0" b="3810"/>
            <wp:docPr id="146396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631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3301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Pr="00551FA3">
        <w:rPr>
          <w:rFonts w:ascii="Times New Roman" w:hAnsi="Times New Roman" w:cs="Times New Roman"/>
          <w:sz w:val="28"/>
          <w:szCs w:val="28"/>
        </w:rPr>
        <w:lastRenderedPageBreak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2332A181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686A9A2B" w14:textId="77777777" w:rsidR="00B6540F" w:rsidRPr="00551FA3" w:rsidRDefault="003E54C5" w:rsidP="005910D4">
      <w:pPr>
        <w:pStyle w:val="Heading3"/>
        <w:ind w:left="720" w:firstLine="720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12: DataFrame Styling</w:t>
      </w:r>
    </w:p>
    <w:p w14:paraId="5CA94853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654876C9" w14:textId="77777777" w:rsidR="00B6540F" w:rsidRPr="005910D4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1E99737F" w14:textId="5F4C9230" w:rsidR="005910D4" w:rsidRDefault="005910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10D4">
        <w:rPr>
          <w:rFonts w:ascii="Times New Roman" w:hAnsi="Times New Roman" w:cs="Times New Roman"/>
          <w:b/>
          <w:bCs/>
          <w:sz w:val="28"/>
          <w:szCs w:val="28"/>
        </w:rPr>
        <w:t>Output &amp; Code:</w:t>
      </w:r>
    </w:p>
    <w:p w14:paraId="34181466" w14:textId="40A1A7F3" w:rsidR="005910D4" w:rsidRPr="005910D4" w:rsidRDefault="005910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10D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B4FA0F" wp14:editId="1551E1E5">
            <wp:extent cx="5486400" cy="2903220"/>
            <wp:effectExtent l="0" t="0" r="0" b="0"/>
            <wp:docPr id="136776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691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E6AC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1913F28A" w14:textId="0153CDA9" w:rsidR="00B6540F" w:rsidRPr="005910D4" w:rsidRDefault="003E54C5" w:rsidP="005910D4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  <w:r w:rsidRPr="005910D4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13: Detect Missing Values</w:t>
      </w:r>
    </w:p>
    <w:p w14:paraId="2D4C68AF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910D4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551FA3">
        <w:rPr>
          <w:rFonts w:ascii="Times New Roman" w:hAnsi="Times New Roman" w:cs="Times New Roman"/>
          <w:sz w:val="28"/>
          <w:szCs w:val="28"/>
        </w:rPr>
        <w:t>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6758BF2A" w14:textId="77777777" w:rsidR="00B6540F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782A09A4" w14:textId="3F2B6374" w:rsidR="005910D4" w:rsidRDefault="005910D4">
      <w:pPr>
        <w:rPr>
          <w:rFonts w:ascii="Times New Roman" w:hAnsi="Times New Roman" w:cs="Times New Roman"/>
          <w:b/>
          <w:sz w:val="28"/>
          <w:szCs w:val="28"/>
        </w:rPr>
      </w:pPr>
      <w:r w:rsidRPr="005910D4">
        <w:rPr>
          <w:rFonts w:ascii="Times New Roman" w:hAnsi="Times New Roman" w:cs="Times New Roman"/>
          <w:b/>
          <w:sz w:val="28"/>
          <w:szCs w:val="28"/>
        </w:rPr>
        <w:t>Output &amp; Code</w:t>
      </w:r>
    </w:p>
    <w:p w14:paraId="238DAAA7" w14:textId="0E4AA60B" w:rsidR="005910D4" w:rsidRPr="005910D4" w:rsidRDefault="005910D4">
      <w:pPr>
        <w:rPr>
          <w:rFonts w:ascii="Times New Roman" w:hAnsi="Times New Roman" w:cs="Times New Roman"/>
          <w:b/>
          <w:sz w:val="28"/>
          <w:szCs w:val="28"/>
        </w:rPr>
      </w:pPr>
      <w:r w:rsidRPr="005910D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0D0BF72" wp14:editId="46957E16">
            <wp:extent cx="5486400" cy="2876550"/>
            <wp:effectExtent l="0" t="0" r="0" b="0"/>
            <wp:docPr id="72625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50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93EF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3B50383A" w14:textId="1FD468BA" w:rsidR="00B6540F" w:rsidRPr="005910D4" w:rsidRDefault="003E54C5" w:rsidP="005910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10D4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14: Replace Missing Values</w:t>
      </w:r>
    </w:p>
    <w:p w14:paraId="0F89EC34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910D4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58C61357" w14:textId="77777777" w:rsidR="005910D4" w:rsidRPr="005910D4" w:rsidRDefault="003E54C5" w:rsidP="005910D4">
      <w:pPr>
        <w:rPr>
          <w:rFonts w:ascii="Times New Roman" w:hAnsi="Times New Roman" w:cs="Times New Roman"/>
          <w:b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5910D4" w:rsidRPr="005910D4">
        <w:rPr>
          <w:rFonts w:ascii="Times New Roman" w:hAnsi="Times New Roman" w:cs="Times New Roman"/>
          <w:b/>
          <w:sz w:val="28"/>
          <w:szCs w:val="28"/>
        </w:rPr>
        <w:t>Output &amp; Code</w:t>
      </w:r>
    </w:p>
    <w:p w14:paraId="39374648" w14:textId="03515B80" w:rsidR="00B6540F" w:rsidRPr="00551FA3" w:rsidRDefault="005910D4">
      <w:pPr>
        <w:rPr>
          <w:rFonts w:ascii="Times New Roman" w:hAnsi="Times New Roman" w:cs="Times New Roman"/>
          <w:sz w:val="28"/>
          <w:szCs w:val="28"/>
        </w:rPr>
      </w:pPr>
      <w:r w:rsidRPr="005910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2FED27" wp14:editId="31C67E8C">
            <wp:extent cx="5486400" cy="3139440"/>
            <wp:effectExtent l="0" t="0" r="0" b="3810"/>
            <wp:docPr id="15955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90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0543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29BA9FAD" w14:textId="26F18EF0" w:rsidR="00B6540F" w:rsidRPr="005910D4" w:rsidRDefault="003E54C5" w:rsidP="005910D4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  <w:r w:rsidRPr="005910D4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15: Rows with Two Missing Values</w:t>
      </w:r>
    </w:p>
    <w:p w14:paraId="778C8B1B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910D4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910D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51FA3">
        <w:rPr>
          <w:rFonts w:ascii="Times New Roman" w:hAnsi="Times New Roman" w:cs="Times New Roman"/>
          <w:sz w:val="28"/>
          <w:szCs w:val="28"/>
        </w:rPr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406AB3B7" w14:textId="014D563B" w:rsidR="005910D4" w:rsidRPr="005910D4" w:rsidRDefault="003E54C5" w:rsidP="005910D4">
      <w:pPr>
        <w:rPr>
          <w:rFonts w:ascii="Times New Roman" w:hAnsi="Times New Roman" w:cs="Times New Roman"/>
          <w:b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5910D4" w:rsidRPr="005910D4">
        <w:rPr>
          <w:rFonts w:ascii="Times New Roman" w:hAnsi="Times New Roman" w:cs="Times New Roman"/>
          <w:b/>
          <w:sz w:val="28"/>
          <w:szCs w:val="28"/>
        </w:rPr>
        <w:t>Output &amp; Code</w:t>
      </w:r>
    </w:p>
    <w:p w14:paraId="65C19426" w14:textId="52D0965D" w:rsidR="00B6540F" w:rsidRPr="00551FA3" w:rsidRDefault="00AD0429">
      <w:pPr>
        <w:rPr>
          <w:rFonts w:ascii="Times New Roman" w:hAnsi="Times New Roman" w:cs="Times New Roman"/>
          <w:sz w:val="28"/>
          <w:szCs w:val="28"/>
        </w:rPr>
      </w:pPr>
      <w:r w:rsidRPr="00AD04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2548C0" wp14:editId="72C896EB">
            <wp:extent cx="5486400" cy="2644140"/>
            <wp:effectExtent l="0" t="0" r="0" b="3810"/>
            <wp:docPr id="21975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517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740F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723A3FC2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3FACED4A" w14:textId="77777777" w:rsidR="00B6540F" w:rsidRPr="00551FA3" w:rsidRDefault="003E54C5" w:rsidP="00AD0429">
      <w:pPr>
        <w:pStyle w:val="Heading3"/>
        <w:ind w:left="720" w:firstLine="720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16: Group Data by School Code</w:t>
      </w:r>
    </w:p>
    <w:p w14:paraId="6817F471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31B0EB34" w14:textId="77777777" w:rsidR="00AD0429" w:rsidRDefault="003E54C5" w:rsidP="00AD0429">
      <w:pPr>
        <w:rPr>
          <w:rFonts w:ascii="Times New Roman" w:hAnsi="Times New Roman" w:cs="Times New Roman"/>
          <w:b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65692D29" w14:textId="6B3BF4D1" w:rsidR="00AD0429" w:rsidRDefault="00AD0429" w:rsidP="00AD0429">
      <w:pPr>
        <w:rPr>
          <w:rFonts w:ascii="Times New Roman" w:hAnsi="Times New Roman" w:cs="Times New Roman"/>
          <w:b/>
          <w:sz w:val="28"/>
          <w:szCs w:val="28"/>
        </w:rPr>
      </w:pPr>
      <w:r w:rsidRPr="00AD0429">
        <w:rPr>
          <w:rFonts w:ascii="Times New Roman" w:hAnsi="Times New Roman" w:cs="Times New Roman"/>
          <w:b/>
          <w:sz w:val="28"/>
          <w:szCs w:val="28"/>
        </w:rPr>
        <w:t>Output &amp; Code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D7D3989" w14:textId="24F96D47" w:rsidR="00AD0429" w:rsidRPr="00AD0429" w:rsidRDefault="00AD0429" w:rsidP="00AD0429">
      <w:pPr>
        <w:rPr>
          <w:rFonts w:ascii="Times New Roman" w:hAnsi="Times New Roman" w:cs="Times New Roman"/>
          <w:b/>
          <w:sz w:val="28"/>
          <w:szCs w:val="28"/>
        </w:rPr>
      </w:pPr>
      <w:r w:rsidRPr="00AD042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FE1F751" wp14:editId="6C46A590">
            <wp:extent cx="5486400" cy="2621280"/>
            <wp:effectExtent l="0" t="0" r="0" b="7620"/>
            <wp:docPr id="104343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341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749B" w14:textId="0EF6769B" w:rsidR="00B6540F" w:rsidRPr="00551FA3" w:rsidRDefault="00B6540F">
      <w:pPr>
        <w:rPr>
          <w:rFonts w:ascii="Times New Roman" w:hAnsi="Times New Roman" w:cs="Times New Roman"/>
          <w:sz w:val="28"/>
          <w:szCs w:val="28"/>
        </w:rPr>
      </w:pPr>
    </w:p>
    <w:p w14:paraId="57CB4B2E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5911A0CF" w14:textId="5DA379B3" w:rsidR="00B6540F" w:rsidRPr="00AD0429" w:rsidRDefault="003E54C5" w:rsidP="00AD0429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D0429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17: Aggregate Age by School</w:t>
      </w:r>
    </w:p>
    <w:p w14:paraId="145301BD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AD0429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AD042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51FA3">
        <w:rPr>
          <w:rFonts w:ascii="Times New Roman" w:hAnsi="Times New Roman" w:cs="Times New Roman"/>
          <w:sz w:val="28"/>
          <w:szCs w:val="28"/>
        </w:rPr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23021C2B" w14:textId="77777777" w:rsidR="00AD0429" w:rsidRDefault="003E54C5" w:rsidP="00AD0429">
      <w:pPr>
        <w:rPr>
          <w:rFonts w:ascii="Times New Roman" w:hAnsi="Times New Roman" w:cs="Times New Roman"/>
          <w:b/>
          <w:sz w:val="28"/>
          <w:szCs w:val="28"/>
        </w:rPr>
      </w:pPr>
      <w:r w:rsidRPr="00AD0429">
        <w:rPr>
          <w:rFonts w:ascii="Times New Roman" w:hAnsi="Times New Roman" w:cs="Times New Roman"/>
          <w:b/>
          <w:bCs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2D0EEAC6" w14:textId="22FF7597" w:rsidR="00AD0429" w:rsidRDefault="00AD0429" w:rsidP="00AD0429">
      <w:pPr>
        <w:rPr>
          <w:rFonts w:ascii="Times New Roman" w:hAnsi="Times New Roman" w:cs="Times New Roman"/>
          <w:b/>
          <w:sz w:val="28"/>
          <w:szCs w:val="28"/>
        </w:rPr>
      </w:pPr>
      <w:r w:rsidRPr="00AD0429">
        <w:rPr>
          <w:rFonts w:ascii="Times New Roman" w:hAnsi="Times New Roman" w:cs="Times New Roman"/>
          <w:b/>
          <w:sz w:val="28"/>
          <w:szCs w:val="28"/>
        </w:rPr>
        <w:t>Output &amp; Code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15C51F42" w14:textId="1E3D7B86" w:rsidR="00AD0429" w:rsidRPr="00AD0429" w:rsidRDefault="0079106F" w:rsidP="00AD0429">
      <w:pPr>
        <w:rPr>
          <w:rFonts w:ascii="Times New Roman" w:hAnsi="Times New Roman" w:cs="Times New Roman"/>
          <w:b/>
          <w:sz w:val="28"/>
          <w:szCs w:val="28"/>
        </w:rPr>
      </w:pPr>
      <w:r w:rsidRPr="0079106F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7B88DB6" wp14:editId="30104FE1">
            <wp:extent cx="5486400" cy="2072640"/>
            <wp:effectExtent l="0" t="0" r="0" b="3810"/>
            <wp:docPr id="197055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56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6FA6" w14:textId="3051738A" w:rsidR="00B6540F" w:rsidRPr="00551FA3" w:rsidRDefault="00B6540F">
      <w:pPr>
        <w:rPr>
          <w:rFonts w:ascii="Times New Roman" w:hAnsi="Times New Roman" w:cs="Times New Roman"/>
          <w:sz w:val="28"/>
          <w:szCs w:val="28"/>
        </w:rPr>
      </w:pPr>
    </w:p>
    <w:p w14:paraId="0DA611CB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AD0429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37054E19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6191D525" w14:textId="77777777" w:rsidR="00B6540F" w:rsidRPr="00551FA3" w:rsidRDefault="003E54C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18: Group by School and Class</w:t>
      </w:r>
    </w:p>
    <w:p w14:paraId="32AAD1E5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5E4315C8" w14:textId="22E5064B" w:rsidR="00B6540F" w:rsidRDefault="003E54C5">
      <w:pPr>
        <w:rPr>
          <w:rFonts w:ascii="Times New Roman" w:hAnsi="Times New Roman" w:cs="Times New Roman"/>
          <w:b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79106F" w:rsidRPr="0079106F">
        <w:rPr>
          <w:rFonts w:ascii="Times New Roman" w:hAnsi="Times New Roman" w:cs="Times New Roman"/>
          <w:b/>
          <w:sz w:val="28"/>
          <w:szCs w:val="28"/>
        </w:rPr>
        <w:t>Output &amp; Code</w:t>
      </w:r>
    </w:p>
    <w:p w14:paraId="77050201" w14:textId="620F3B3C" w:rsidR="0079106F" w:rsidRPr="00551FA3" w:rsidRDefault="0079106F">
      <w:pPr>
        <w:rPr>
          <w:rFonts w:ascii="Times New Roman" w:hAnsi="Times New Roman" w:cs="Times New Roman"/>
          <w:sz w:val="28"/>
          <w:szCs w:val="28"/>
        </w:rPr>
      </w:pPr>
      <w:r w:rsidRPr="007910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606A39" wp14:editId="26B30858">
            <wp:extent cx="5486400" cy="3268980"/>
            <wp:effectExtent l="0" t="0" r="0" b="7620"/>
            <wp:docPr id="173648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803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8075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63E98DAC" w14:textId="3D53E06D" w:rsidR="00B6540F" w:rsidRPr="0079106F" w:rsidRDefault="003E54C5" w:rsidP="0079106F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  <w:r w:rsidRPr="0079106F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19: Dataset Shape and Columns</w:t>
      </w:r>
    </w:p>
    <w:p w14:paraId="11ECE82A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79106F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551FA3">
        <w:rPr>
          <w:rFonts w:ascii="Times New Roman" w:hAnsi="Times New Roman" w:cs="Times New Roman"/>
          <w:sz w:val="28"/>
          <w:szCs w:val="28"/>
        </w:rPr>
        <w:t>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48933D38" w14:textId="75DF258C" w:rsidR="00B6540F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79106F" w:rsidRPr="0079106F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</w:p>
    <w:p w14:paraId="1BACF33D" w14:textId="4AA4659D" w:rsidR="0079106F" w:rsidRPr="00551FA3" w:rsidRDefault="0079106F">
      <w:pPr>
        <w:rPr>
          <w:rFonts w:ascii="Times New Roman" w:hAnsi="Times New Roman" w:cs="Times New Roman"/>
          <w:sz w:val="28"/>
          <w:szCs w:val="28"/>
        </w:rPr>
      </w:pPr>
      <w:r w:rsidRPr="007910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DB1B2B" wp14:editId="541469DA">
            <wp:extent cx="5486400" cy="1838325"/>
            <wp:effectExtent l="0" t="0" r="0" b="9525"/>
            <wp:docPr id="191404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493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5C64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4A055A5E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4A68B385" w14:textId="77777777" w:rsidR="00B6540F" w:rsidRPr="00551FA3" w:rsidRDefault="003E54C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20: Substring Index in Column</w:t>
      </w:r>
    </w:p>
    <w:p w14:paraId="2DBBDA52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1AB34FF0" w14:textId="1BAAC28B" w:rsidR="00B6540F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79106F" w:rsidRPr="0079106F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</w:p>
    <w:p w14:paraId="7840A46E" w14:textId="507639DF" w:rsidR="0079106F" w:rsidRPr="00551FA3" w:rsidRDefault="0079106F">
      <w:pPr>
        <w:rPr>
          <w:rFonts w:ascii="Times New Roman" w:hAnsi="Times New Roman" w:cs="Times New Roman"/>
          <w:sz w:val="28"/>
          <w:szCs w:val="28"/>
        </w:rPr>
      </w:pPr>
      <w:r w:rsidRPr="007910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96FE32" wp14:editId="15F48467">
            <wp:extent cx="5486400" cy="2447925"/>
            <wp:effectExtent l="0" t="0" r="0" b="9525"/>
            <wp:docPr id="212395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503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5CFD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7E123597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1B9EE069" w14:textId="77777777" w:rsidR="00B6540F" w:rsidRPr="00551FA3" w:rsidRDefault="003E54C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21: Swap Case in Column</w:t>
      </w:r>
    </w:p>
    <w:p w14:paraId="3913EE0B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4C9FE3ED" w14:textId="3282C111" w:rsidR="00B6540F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79106F" w:rsidRPr="0079106F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</w:p>
    <w:p w14:paraId="687A276D" w14:textId="7294A83A" w:rsidR="0079106F" w:rsidRPr="00551FA3" w:rsidRDefault="0079106F">
      <w:pPr>
        <w:rPr>
          <w:rFonts w:ascii="Times New Roman" w:hAnsi="Times New Roman" w:cs="Times New Roman"/>
          <w:sz w:val="28"/>
          <w:szCs w:val="28"/>
        </w:rPr>
      </w:pPr>
      <w:r w:rsidRPr="007910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06B9CC" wp14:editId="6B4665E4">
            <wp:extent cx="5486400" cy="2522855"/>
            <wp:effectExtent l="0" t="0" r="0" b="0"/>
            <wp:docPr id="53739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982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E353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3CD8B407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607F5851" w14:textId="77777777" w:rsidR="00B6540F" w:rsidRPr="00551FA3" w:rsidRDefault="003E54C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22: Simple Line Graph</w:t>
      </w:r>
    </w:p>
    <w:p w14:paraId="106C0B39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1BF73D7C" w14:textId="4DF47BD0" w:rsidR="00B6540F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79106F" w:rsidRPr="0079106F">
        <w:rPr>
          <w:rFonts w:ascii="Times New Roman" w:hAnsi="Times New Roman" w:cs="Times New Roman"/>
          <w:b/>
          <w:bCs/>
          <w:sz w:val="28"/>
          <w:szCs w:val="28"/>
        </w:rPr>
        <w:t>Output &amp; Data</w:t>
      </w:r>
    </w:p>
    <w:p w14:paraId="7EF71E6B" w14:textId="413E651E" w:rsidR="0079106F" w:rsidRPr="00551FA3" w:rsidRDefault="0079106F">
      <w:pPr>
        <w:rPr>
          <w:rFonts w:ascii="Times New Roman" w:hAnsi="Times New Roman" w:cs="Times New Roman"/>
          <w:sz w:val="28"/>
          <w:szCs w:val="28"/>
        </w:rPr>
      </w:pPr>
      <w:r w:rsidRPr="007910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BA02EC" wp14:editId="52726EDF">
            <wp:extent cx="5486400" cy="3642360"/>
            <wp:effectExtent l="0" t="0" r="0" b="0"/>
            <wp:docPr id="14794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1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853A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Pr="00551FA3">
        <w:rPr>
          <w:rFonts w:ascii="Times New Roman" w:hAnsi="Times New Roman" w:cs="Times New Roman"/>
          <w:sz w:val="28"/>
          <w:szCs w:val="28"/>
        </w:rPr>
        <w:lastRenderedPageBreak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1D49F157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38BC6668" w14:textId="77777777" w:rsidR="00B6540F" w:rsidRPr="00551FA3" w:rsidRDefault="003E54C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23: Line Graph using File Data</w:t>
      </w:r>
    </w:p>
    <w:p w14:paraId="2EB1686B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66FF9308" w14:textId="6912D71C" w:rsidR="00B6540F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79106F" w:rsidRPr="0079106F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</w:p>
    <w:p w14:paraId="4DD39E7D" w14:textId="301A72C7" w:rsidR="0079106F" w:rsidRPr="00551FA3" w:rsidRDefault="0079106F">
      <w:pPr>
        <w:rPr>
          <w:rFonts w:ascii="Times New Roman" w:hAnsi="Times New Roman" w:cs="Times New Roman"/>
          <w:sz w:val="28"/>
          <w:szCs w:val="28"/>
        </w:rPr>
      </w:pPr>
      <w:r w:rsidRPr="007910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B20893" wp14:editId="30635388">
            <wp:extent cx="5486400" cy="3566160"/>
            <wp:effectExtent l="0" t="0" r="0" b="0"/>
            <wp:docPr id="204023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343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82A7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Pr="00551FA3">
        <w:rPr>
          <w:rFonts w:ascii="Times New Roman" w:hAnsi="Times New Roman" w:cs="Times New Roman"/>
          <w:sz w:val="28"/>
          <w:szCs w:val="28"/>
        </w:rPr>
        <w:lastRenderedPageBreak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42793E53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4058C128" w14:textId="77777777" w:rsidR="00B6540F" w:rsidRPr="00551FA3" w:rsidRDefault="003E54C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24: Financial Data Plot</w:t>
      </w:r>
    </w:p>
    <w:p w14:paraId="27F6EE8E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472A7AF4" w14:textId="6F61E424" w:rsidR="00B6540F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79106F" w:rsidRPr="0079106F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</w:p>
    <w:p w14:paraId="7D50FACD" w14:textId="513EA8E8" w:rsidR="0079106F" w:rsidRPr="00551FA3" w:rsidRDefault="0079106F">
      <w:pPr>
        <w:rPr>
          <w:rFonts w:ascii="Times New Roman" w:hAnsi="Times New Roman" w:cs="Times New Roman"/>
          <w:sz w:val="28"/>
          <w:szCs w:val="28"/>
        </w:rPr>
      </w:pPr>
      <w:r w:rsidRPr="007910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E2A1B2" wp14:editId="76DCC1B2">
            <wp:extent cx="5486400" cy="2964180"/>
            <wp:effectExtent l="0" t="0" r="0" b="7620"/>
            <wp:docPr id="161054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421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B36A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12DEBC02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05DF4BAF" w14:textId="77777777" w:rsidR="00B6540F" w:rsidRPr="00551FA3" w:rsidRDefault="003E54C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25: Multiple Line Plot</w:t>
      </w:r>
    </w:p>
    <w:p w14:paraId="62671977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2848E078" w14:textId="1C61831B" w:rsidR="00B6540F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79106F" w:rsidRPr="0079106F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</w:p>
    <w:p w14:paraId="71EA67E0" w14:textId="0E6AA444" w:rsidR="0079106F" w:rsidRPr="00551FA3" w:rsidRDefault="0079106F">
      <w:pPr>
        <w:rPr>
          <w:rFonts w:ascii="Times New Roman" w:hAnsi="Times New Roman" w:cs="Times New Roman"/>
          <w:sz w:val="28"/>
          <w:szCs w:val="28"/>
        </w:rPr>
      </w:pPr>
      <w:r w:rsidRPr="007910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2C7316" wp14:editId="297A6F4A">
            <wp:extent cx="5486400" cy="2689860"/>
            <wp:effectExtent l="0" t="0" r="0" b="0"/>
            <wp:docPr id="108196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631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2733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15648D92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4D97DCCD" w14:textId="77777777" w:rsidR="00B6540F" w:rsidRPr="00551FA3" w:rsidRDefault="003E54C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26: Multiple Plots</w:t>
      </w:r>
    </w:p>
    <w:p w14:paraId="55FE783E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1E57BF36" w14:textId="72D052FA" w:rsidR="00B6540F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79106F" w:rsidRPr="0079106F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</w:p>
    <w:p w14:paraId="1AAE6EED" w14:textId="4C18CE54" w:rsidR="0079106F" w:rsidRPr="00551FA3" w:rsidRDefault="0079106F">
      <w:pPr>
        <w:rPr>
          <w:rFonts w:ascii="Times New Roman" w:hAnsi="Times New Roman" w:cs="Times New Roman"/>
          <w:sz w:val="28"/>
          <w:szCs w:val="28"/>
        </w:rPr>
      </w:pPr>
      <w:r w:rsidRPr="007910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B038F1" wp14:editId="58C7D3A7">
            <wp:extent cx="5486400" cy="3314700"/>
            <wp:effectExtent l="0" t="0" r="0" b="0"/>
            <wp:docPr id="143291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145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488B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13077920" w14:textId="050F90E0" w:rsidR="00B6540F" w:rsidRPr="0079106F" w:rsidRDefault="003E54C5" w:rsidP="0079106F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  <w:r w:rsidRPr="0079106F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27: Bar Chart – Language Popularity</w:t>
      </w:r>
    </w:p>
    <w:p w14:paraId="20BE79A6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79106F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464D918C" w14:textId="6FECF49F" w:rsidR="00B6540F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79106F" w:rsidRPr="0079106F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</w:p>
    <w:p w14:paraId="4B8736E4" w14:textId="3354E582" w:rsidR="0079106F" w:rsidRPr="00551FA3" w:rsidRDefault="0079106F">
      <w:pPr>
        <w:rPr>
          <w:rFonts w:ascii="Times New Roman" w:hAnsi="Times New Roman" w:cs="Times New Roman"/>
          <w:sz w:val="28"/>
          <w:szCs w:val="28"/>
        </w:rPr>
      </w:pPr>
      <w:r w:rsidRPr="007910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F58098" wp14:editId="249099AB">
            <wp:extent cx="5486400" cy="3398520"/>
            <wp:effectExtent l="0" t="0" r="0" b="0"/>
            <wp:docPr id="162424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486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8333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Pr="00551FA3">
        <w:rPr>
          <w:rFonts w:ascii="Times New Roman" w:hAnsi="Times New Roman" w:cs="Times New Roman"/>
          <w:sz w:val="28"/>
          <w:szCs w:val="28"/>
        </w:rPr>
        <w:lastRenderedPageBreak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2216FF1D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6745CF3A" w14:textId="77777777" w:rsidR="00B6540F" w:rsidRPr="00551FA3" w:rsidRDefault="003E54C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28: Horizontal Bar Chart</w:t>
      </w:r>
    </w:p>
    <w:p w14:paraId="7C2BE026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3A430A37" w14:textId="6C3DAD37" w:rsidR="00B6540F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79106F" w:rsidRPr="0079106F">
        <w:rPr>
          <w:rFonts w:ascii="Times New Roman" w:hAnsi="Times New Roman" w:cs="Times New Roman"/>
          <w:b/>
          <w:bCs/>
          <w:sz w:val="28"/>
          <w:szCs w:val="28"/>
        </w:rPr>
        <w:t>Output&amp; Code</w:t>
      </w:r>
    </w:p>
    <w:p w14:paraId="2F819917" w14:textId="6CDB1B0B" w:rsidR="0079106F" w:rsidRPr="00551FA3" w:rsidRDefault="0079106F">
      <w:pPr>
        <w:rPr>
          <w:rFonts w:ascii="Times New Roman" w:hAnsi="Times New Roman" w:cs="Times New Roman"/>
          <w:sz w:val="28"/>
          <w:szCs w:val="28"/>
        </w:rPr>
      </w:pPr>
      <w:r w:rsidRPr="007910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A96311" wp14:editId="567AD40D">
            <wp:extent cx="5486400" cy="3169920"/>
            <wp:effectExtent l="0" t="0" r="0" b="0"/>
            <wp:docPr id="164434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496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B5ED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6679FA71" w14:textId="4125DDE6" w:rsidR="00B6540F" w:rsidRPr="0079106F" w:rsidRDefault="003E54C5" w:rsidP="0079106F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  <w:r w:rsidRPr="0079106F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29: Colored Bar Chart</w:t>
      </w:r>
    </w:p>
    <w:p w14:paraId="7089A228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79106F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79106F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51FA3">
        <w:rPr>
          <w:rFonts w:ascii="Times New Roman" w:hAnsi="Times New Roman" w:cs="Times New Roman"/>
          <w:sz w:val="28"/>
          <w:szCs w:val="28"/>
        </w:rPr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6B1EC1F4" w14:textId="46446DB4" w:rsidR="00B6540F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79106F" w:rsidRPr="0079106F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  <w:r w:rsidR="0079106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262FB5" w14:textId="39E4B680" w:rsidR="0079106F" w:rsidRPr="00551FA3" w:rsidRDefault="0079106F">
      <w:pPr>
        <w:rPr>
          <w:rFonts w:ascii="Times New Roman" w:hAnsi="Times New Roman" w:cs="Times New Roman"/>
          <w:sz w:val="28"/>
          <w:szCs w:val="28"/>
        </w:rPr>
      </w:pPr>
      <w:r w:rsidRPr="007910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3A2D89" wp14:editId="2074B45F">
            <wp:extent cx="5486400" cy="2827020"/>
            <wp:effectExtent l="0" t="0" r="0" b="0"/>
            <wp:docPr id="102452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254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9D5D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23B8A5AB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7DB86364" w14:textId="77777777" w:rsidR="00B6540F" w:rsidRPr="00551FA3" w:rsidRDefault="003E54C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30: Men vs Women Scores</w:t>
      </w:r>
    </w:p>
    <w:p w14:paraId="25C9DE1A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4C5A5F24" w14:textId="640DA9F8" w:rsidR="00B6540F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79106F" w:rsidRPr="0079106F">
        <w:rPr>
          <w:rFonts w:ascii="Times New Roman" w:hAnsi="Times New Roman" w:cs="Times New Roman"/>
          <w:b/>
          <w:bCs/>
          <w:sz w:val="28"/>
          <w:szCs w:val="28"/>
        </w:rPr>
        <w:t xml:space="preserve">Output &amp; </w:t>
      </w:r>
      <w:proofErr w:type="gramStart"/>
      <w:r w:rsidR="0079106F" w:rsidRPr="0079106F">
        <w:rPr>
          <w:rFonts w:ascii="Times New Roman" w:hAnsi="Times New Roman" w:cs="Times New Roman"/>
          <w:b/>
          <w:bCs/>
          <w:sz w:val="28"/>
          <w:szCs w:val="28"/>
        </w:rPr>
        <w:t xml:space="preserve">Code </w:t>
      </w:r>
      <w:r w:rsidR="0079106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="007910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9F6FBA" w14:textId="18A3EFCE" w:rsidR="0079106F" w:rsidRPr="00551FA3" w:rsidRDefault="0079106F">
      <w:pPr>
        <w:rPr>
          <w:rFonts w:ascii="Times New Roman" w:hAnsi="Times New Roman" w:cs="Times New Roman"/>
          <w:sz w:val="28"/>
          <w:szCs w:val="28"/>
        </w:rPr>
      </w:pPr>
      <w:r w:rsidRPr="007910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3381EF" wp14:editId="231CF229">
            <wp:extent cx="5486400" cy="3284220"/>
            <wp:effectExtent l="0" t="0" r="0" b="0"/>
            <wp:docPr id="175512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232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BDCC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4BCB8D66" w14:textId="2882D268" w:rsidR="00B6540F" w:rsidRPr="0079106F" w:rsidRDefault="003E54C5" w:rsidP="0079106F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  <w:r w:rsidRPr="0079106F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31: Stacked Bar Plot with Error Bars</w:t>
      </w:r>
    </w:p>
    <w:p w14:paraId="5AFC6209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79106F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1F49E743" w14:textId="01AF659F" w:rsidR="00B6540F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214B6E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9106F" w:rsidRPr="00214B6E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</w:p>
    <w:p w14:paraId="0DAF5938" w14:textId="147888B1" w:rsidR="00214B6E" w:rsidRPr="00551FA3" w:rsidRDefault="00214B6E">
      <w:pPr>
        <w:rPr>
          <w:rFonts w:ascii="Times New Roman" w:hAnsi="Times New Roman" w:cs="Times New Roman"/>
          <w:sz w:val="28"/>
          <w:szCs w:val="28"/>
        </w:rPr>
      </w:pPr>
      <w:r w:rsidRPr="00214B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20A4D9" wp14:editId="7C56FAF6">
            <wp:extent cx="5486400" cy="2743200"/>
            <wp:effectExtent l="0" t="0" r="0" b="0"/>
            <wp:docPr id="95569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984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AFB5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4D169FB3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77F9740F" w14:textId="77777777" w:rsidR="00B6540F" w:rsidRPr="00551FA3" w:rsidRDefault="003E54C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32: Random Scatter Plot</w:t>
      </w:r>
    </w:p>
    <w:p w14:paraId="37E66214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1C4D7235" w14:textId="58CB9417" w:rsidR="00B6540F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214B6E" w:rsidRPr="00214B6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214B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14B6E" w:rsidRPr="00214B6E"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="00214B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14B6E" w:rsidRPr="00214B6E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B7F96DB" w14:textId="147A684D" w:rsidR="00214B6E" w:rsidRPr="00551FA3" w:rsidRDefault="00214B6E">
      <w:pPr>
        <w:rPr>
          <w:rFonts w:ascii="Times New Roman" w:hAnsi="Times New Roman" w:cs="Times New Roman"/>
          <w:sz w:val="28"/>
          <w:szCs w:val="28"/>
        </w:rPr>
      </w:pPr>
      <w:r w:rsidRPr="00214B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001748" wp14:editId="31EB469D">
            <wp:extent cx="5486400" cy="3139440"/>
            <wp:effectExtent l="0" t="0" r="0" b="3810"/>
            <wp:docPr id="17083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44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2608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614AD0B1" w14:textId="2A00B6E6" w:rsidR="00B6540F" w:rsidRPr="00214B6E" w:rsidRDefault="003E54C5" w:rsidP="00214B6E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  <w:r w:rsidRPr="00214B6E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33: Empty Circle Scatter Plot</w:t>
      </w:r>
    </w:p>
    <w:p w14:paraId="0E350C51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214B6E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214B6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51FA3">
        <w:rPr>
          <w:rFonts w:ascii="Times New Roman" w:hAnsi="Times New Roman" w:cs="Times New Roman"/>
          <w:sz w:val="28"/>
          <w:szCs w:val="28"/>
        </w:rPr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24263620" w14:textId="04CCAFB1" w:rsidR="00B6540F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214B6E" w:rsidRPr="00214B6E">
        <w:rPr>
          <w:rFonts w:ascii="Times New Roman" w:hAnsi="Times New Roman" w:cs="Times New Roman"/>
          <w:b/>
          <w:bCs/>
          <w:sz w:val="28"/>
          <w:szCs w:val="28"/>
        </w:rPr>
        <w:t>Output&amp; Code</w:t>
      </w:r>
    </w:p>
    <w:p w14:paraId="3BD49678" w14:textId="250C7F33" w:rsidR="00214B6E" w:rsidRPr="00551FA3" w:rsidRDefault="00214B6E">
      <w:pPr>
        <w:rPr>
          <w:rFonts w:ascii="Times New Roman" w:hAnsi="Times New Roman" w:cs="Times New Roman"/>
          <w:sz w:val="28"/>
          <w:szCs w:val="28"/>
        </w:rPr>
      </w:pPr>
      <w:r w:rsidRPr="00214B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788E42" wp14:editId="4DD3279D">
            <wp:extent cx="5486400" cy="3101340"/>
            <wp:effectExtent l="0" t="0" r="0" b="3810"/>
            <wp:docPr id="135204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485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3407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38E72AD5" w14:textId="38A38C53" w:rsidR="00B6540F" w:rsidRPr="00214B6E" w:rsidRDefault="003E54C5" w:rsidP="00214B6E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  <w:r w:rsidRPr="00214B6E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34: Variable Size Scatter Plot</w:t>
      </w:r>
    </w:p>
    <w:p w14:paraId="1762FB3B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214B6E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214B6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51FA3">
        <w:rPr>
          <w:rFonts w:ascii="Times New Roman" w:hAnsi="Times New Roman" w:cs="Times New Roman"/>
          <w:sz w:val="28"/>
          <w:szCs w:val="28"/>
        </w:rPr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4B4CD5B5" w14:textId="77777777" w:rsidR="00B6540F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5E483B17" w14:textId="5519EAB5" w:rsidR="00214B6E" w:rsidRDefault="00214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B6E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741CF4" w14:textId="5D3E5BE2" w:rsidR="00214B6E" w:rsidRPr="00214B6E" w:rsidRDefault="00214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B6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C57DF25" wp14:editId="15AE2ABF">
            <wp:extent cx="5486400" cy="2606040"/>
            <wp:effectExtent l="0" t="0" r="0" b="3810"/>
            <wp:docPr id="182146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633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6156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2E8E2061" w14:textId="55AA9037" w:rsidR="00B6540F" w:rsidRPr="00214B6E" w:rsidRDefault="003E54C5" w:rsidP="00214B6E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  <w:r w:rsidRPr="00214B6E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35: Math vs Science Marks</w:t>
      </w:r>
    </w:p>
    <w:p w14:paraId="1D7CF2D2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214B6E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5D7C2400" w14:textId="5C45FDCA" w:rsidR="00B6540F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214B6E" w:rsidRPr="00214B6E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</w:p>
    <w:p w14:paraId="438ED370" w14:textId="593ED2C9" w:rsidR="00214B6E" w:rsidRPr="00551FA3" w:rsidRDefault="00214B6E">
      <w:pPr>
        <w:rPr>
          <w:rFonts w:ascii="Times New Roman" w:hAnsi="Times New Roman" w:cs="Times New Roman"/>
          <w:sz w:val="28"/>
          <w:szCs w:val="28"/>
        </w:rPr>
      </w:pPr>
      <w:r w:rsidRPr="00214B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295105" wp14:editId="0D152993">
            <wp:extent cx="5486400" cy="2994660"/>
            <wp:effectExtent l="0" t="0" r="0" b="0"/>
            <wp:docPr id="197946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603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F94D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2DCA4F08" w14:textId="7FE8ADA9" w:rsidR="00B6540F" w:rsidRPr="00214B6E" w:rsidRDefault="003E54C5" w:rsidP="00214B6E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  <w:r w:rsidRPr="00214B6E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36: Height vs Weight Comparison</w:t>
      </w:r>
    </w:p>
    <w:p w14:paraId="4546A7B1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214B6E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214B6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51FA3">
        <w:rPr>
          <w:rFonts w:ascii="Times New Roman" w:hAnsi="Times New Roman" w:cs="Times New Roman"/>
          <w:sz w:val="28"/>
          <w:szCs w:val="28"/>
        </w:rPr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429C1D93" w14:textId="45574CCC" w:rsidR="00B6540F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214B6E" w:rsidRPr="00214B6E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</w:p>
    <w:p w14:paraId="0385B234" w14:textId="1740F6F9" w:rsidR="00214B6E" w:rsidRPr="00551FA3" w:rsidRDefault="00214B6E">
      <w:pPr>
        <w:rPr>
          <w:rFonts w:ascii="Times New Roman" w:hAnsi="Times New Roman" w:cs="Times New Roman"/>
          <w:sz w:val="28"/>
          <w:szCs w:val="28"/>
        </w:rPr>
      </w:pPr>
      <w:r w:rsidRPr="00214B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4F6FDF" wp14:editId="10AA4427">
            <wp:extent cx="5486400" cy="3185160"/>
            <wp:effectExtent l="0" t="0" r="0" b="0"/>
            <wp:docPr id="5379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94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55EF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15EEA543" w14:textId="6F05390C" w:rsidR="00B6540F" w:rsidRPr="00214B6E" w:rsidRDefault="003E54C5" w:rsidP="00214B6E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  <w:r w:rsidRPr="00214B6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 37: </w:t>
      </w:r>
      <w:proofErr w:type="spellStart"/>
      <w:r w:rsidRPr="00214B6E">
        <w:rPr>
          <w:rFonts w:ascii="Times New Roman" w:hAnsi="Times New Roman" w:cs="Times New Roman"/>
          <w:b/>
          <w:bCs/>
          <w:sz w:val="28"/>
          <w:szCs w:val="28"/>
        </w:rPr>
        <w:t>DataFrame</w:t>
      </w:r>
      <w:proofErr w:type="spellEnd"/>
      <w:r w:rsidRPr="00214B6E">
        <w:rPr>
          <w:rFonts w:ascii="Times New Roman" w:hAnsi="Times New Roman" w:cs="Times New Roman"/>
          <w:b/>
          <w:bCs/>
          <w:sz w:val="28"/>
          <w:szCs w:val="28"/>
        </w:rPr>
        <w:t xml:space="preserve"> from Dictionary</w:t>
      </w:r>
    </w:p>
    <w:p w14:paraId="7F46B7BA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214B6E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214B6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51FA3">
        <w:rPr>
          <w:rFonts w:ascii="Times New Roman" w:hAnsi="Times New Roman" w:cs="Times New Roman"/>
          <w:sz w:val="28"/>
          <w:szCs w:val="28"/>
        </w:rPr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57036A35" w14:textId="77777777" w:rsidR="00B6540F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118CAC40" w14:textId="77777777" w:rsidR="00214B6E" w:rsidRDefault="00214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B6E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</w:p>
    <w:p w14:paraId="392DCDEA" w14:textId="6EE0D546" w:rsidR="00214B6E" w:rsidRPr="00214B6E" w:rsidRDefault="00214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B6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62D1D2" wp14:editId="64184BB7">
            <wp:extent cx="4124901" cy="2667372"/>
            <wp:effectExtent l="0" t="0" r="9525" b="0"/>
            <wp:docPr id="140655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590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5509" w14:textId="472FD860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5709A520" w14:textId="131D90F0" w:rsidR="00B6540F" w:rsidRPr="00214B6E" w:rsidRDefault="003E54C5" w:rsidP="00214B6E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  <w:r w:rsidRPr="00214B6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 38: </w:t>
      </w:r>
      <w:proofErr w:type="spellStart"/>
      <w:r w:rsidRPr="00214B6E">
        <w:rPr>
          <w:rFonts w:ascii="Times New Roman" w:hAnsi="Times New Roman" w:cs="Times New Roman"/>
          <w:b/>
          <w:bCs/>
          <w:sz w:val="28"/>
          <w:szCs w:val="28"/>
        </w:rPr>
        <w:t>DataFrame</w:t>
      </w:r>
      <w:proofErr w:type="spellEnd"/>
      <w:r w:rsidRPr="00214B6E">
        <w:rPr>
          <w:rFonts w:ascii="Times New Roman" w:hAnsi="Times New Roman" w:cs="Times New Roman"/>
          <w:b/>
          <w:bCs/>
          <w:sz w:val="28"/>
          <w:szCs w:val="28"/>
        </w:rPr>
        <w:t xml:space="preserve"> with Index</w:t>
      </w:r>
    </w:p>
    <w:p w14:paraId="2810B2A4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214B6E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214B6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51FA3">
        <w:rPr>
          <w:rFonts w:ascii="Times New Roman" w:hAnsi="Times New Roman" w:cs="Times New Roman"/>
          <w:sz w:val="28"/>
          <w:szCs w:val="28"/>
        </w:rPr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23A1F447" w14:textId="69F4572E" w:rsidR="00B6540F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214B6E" w:rsidRPr="00214B6E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</w:p>
    <w:p w14:paraId="22B48AEA" w14:textId="2A6298A5" w:rsidR="00214B6E" w:rsidRPr="00551FA3" w:rsidRDefault="007A0621">
      <w:pPr>
        <w:rPr>
          <w:rFonts w:ascii="Times New Roman" w:hAnsi="Times New Roman" w:cs="Times New Roman"/>
          <w:sz w:val="28"/>
          <w:szCs w:val="28"/>
        </w:rPr>
      </w:pPr>
      <w:r w:rsidRPr="007A06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86AB30" wp14:editId="029C81A2">
            <wp:extent cx="5486400" cy="2217420"/>
            <wp:effectExtent l="0" t="0" r="0" b="0"/>
            <wp:docPr id="201860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088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1233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0437F02B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71055997" w14:textId="77777777" w:rsidR="00B6540F" w:rsidRPr="00551FA3" w:rsidRDefault="003E54C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39: First Three Rows</w:t>
      </w:r>
    </w:p>
    <w:p w14:paraId="754AE9FE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55FFA417" w14:textId="266FC4A9" w:rsidR="00B6540F" w:rsidRDefault="003E5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7A0621" w:rsidRPr="007A0621">
        <w:rPr>
          <w:rFonts w:ascii="Times New Roman" w:hAnsi="Times New Roman" w:cs="Times New Roman"/>
          <w:b/>
          <w:bCs/>
          <w:sz w:val="28"/>
          <w:szCs w:val="28"/>
        </w:rPr>
        <w:t>Output &amp; Code</w:t>
      </w:r>
    </w:p>
    <w:p w14:paraId="0C5F9747" w14:textId="32E40D9D" w:rsidR="007A0621" w:rsidRPr="00551FA3" w:rsidRDefault="007A0621">
      <w:pPr>
        <w:rPr>
          <w:rFonts w:ascii="Times New Roman" w:hAnsi="Times New Roman" w:cs="Times New Roman"/>
          <w:sz w:val="28"/>
          <w:szCs w:val="28"/>
        </w:rPr>
      </w:pPr>
      <w:r w:rsidRPr="007A06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EB0B69" wp14:editId="5F7748A3">
            <wp:extent cx="5486400" cy="2556510"/>
            <wp:effectExtent l="0" t="0" r="0" b="0"/>
            <wp:docPr id="140399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985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F912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7CCE04E5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p w14:paraId="069ED1D6" w14:textId="77777777" w:rsidR="00B6540F" w:rsidRPr="00551FA3" w:rsidRDefault="003E54C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551FA3">
        <w:rPr>
          <w:rFonts w:ascii="Times New Roman" w:hAnsi="Times New Roman" w:cs="Times New Roman"/>
          <w:color w:val="auto"/>
          <w:sz w:val="28"/>
          <w:szCs w:val="28"/>
        </w:rPr>
        <w:lastRenderedPageBreak/>
        <w:t>EXPERIMENT 40: Select Columns from DataFrame</w:t>
      </w:r>
    </w:p>
    <w:p w14:paraId="15E4AFF9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Aim:</w:t>
      </w:r>
      <w:r w:rsidRPr="00551FA3">
        <w:rPr>
          <w:rFonts w:ascii="Times New Roman" w:hAnsi="Times New Roman" w:cs="Times New Roman"/>
          <w:sz w:val="28"/>
          <w:szCs w:val="28"/>
        </w:rPr>
        <w:br/>
        <w:t>To perform the given experiment using Python as per the lab manual.</w:t>
      </w:r>
      <w:r w:rsidRPr="00551FA3">
        <w:rPr>
          <w:rFonts w:ascii="Times New Roman" w:hAnsi="Times New Roman" w:cs="Times New Roman"/>
          <w:sz w:val="28"/>
          <w:szCs w:val="28"/>
        </w:rPr>
        <w:br/>
        <w:t>To understand the concept and obtain the required output.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013FA3E6" w14:textId="00149752" w:rsidR="00B6540F" w:rsidRDefault="003E54C5">
      <w:pPr>
        <w:rPr>
          <w:rFonts w:ascii="Times New Roman" w:hAnsi="Times New Roman" w:cs="Times New Roman"/>
          <w:b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Algorithm:</w:t>
      </w:r>
      <w:r w:rsidRPr="00551FA3">
        <w:rPr>
          <w:rFonts w:ascii="Times New Roman" w:hAnsi="Times New Roman" w:cs="Times New Roman"/>
          <w:sz w:val="28"/>
          <w:szCs w:val="28"/>
        </w:rPr>
        <w:br/>
        <w:t>1. Start the program.</w:t>
      </w:r>
      <w:r w:rsidRPr="00551FA3">
        <w:rPr>
          <w:rFonts w:ascii="Times New Roman" w:hAnsi="Times New Roman" w:cs="Times New Roman"/>
          <w:sz w:val="28"/>
          <w:szCs w:val="28"/>
        </w:rPr>
        <w:br/>
        <w:t>2. Import the required libraries.</w:t>
      </w:r>
      <w:r w:rsidRPr="00551FA3">
        <w:rPr>
          <w:rFonts w:ascii="Times New Roman" w:hAnsi="Times New Roman" w:cs="Times New Roman"/>
          <w:sz w:val="28"/>
          <w:szCs w:val="28"/>
        </w:rPr>
        <w:br/>
        <w:t>3. Load or define the given input data.</w:t>
      </w:r>
      <w:r w:rsidRPr="00551FA3">
        <w:rPr>
          <w:rFonts w:ascii="Times New Roman" w:hAnsi="Times New Roman" w:cs="Times New Roman"/>
          <w:sz w:val="28"/>
          <w:szCs w:val="28"/>
        </w:rPr>
        <w:br/>
        <w:t>4. Apply the required operation as per the experiment.</w:t>
      </w:r>
      <w:r w:rsidRPr="00551FA3">
        <w:rPr>
          <w:rFonts w:ascii="Times New Roman" w:hAnsi="Times New Roman" w:cs="Times New Roman"/>
          <w:sz w:val="28"/>
          <w:szCs w:val="28"/>
        </w:rPr>
        <w:br/>
        <w:t>5. Process the data using suitable functions.</w:t>
      </w:r>
      <w:r w:rsidRPr="00551FA3">
        <w:rPr>
          <w:rFonts w:ascii="Times New Roman" w:hAnsi="Times New Roman" w:cs="Times New Roman"/>
          <w:sz w:val="28"/>
          <w:szCs w:val="28"/>
        </w:rPr>
        <w:br/>
        <w:t>6. Verify the intermediate output if required.</w:t>
      </w:r>
      <w:r w:rsidRPr="00551FA3">
        <w:rPr>
          <w:rFonts w:ascii="Times New Roman" w:hAnsi="Times New Roman" w:cs="Times New Roman"/>
          <w:sz w:val="28"/>
          <w:szCs w:val="28"/>
        </w:rPr>
        <w:br/>
        <w:t>7. Display the final output.</w:t>
      </w:r>
      <w:r w:rsidRPr="00551FA3">
        <w:rPr>
          <w:rFonts w:ascii="Times New Roman" w:hAnsi="Times New Roman" w:cs="Times New Roman"/>
          <w:sz w:val="28"/>
          <w:szCs w:val="28"/>
        </w:rPr>
        <w:br/>
        <w:t>8. Stop the program.</w:t>
      </w:r>
      <w:r w:rsidRPr="00551FA3">
        <w:rPr>
          <w:rFonts w:ascii="Times New Roman" w:hAnsi="Times New Roman" w:cs="Times New Roman"/>
          <w:sz w:val="28"/>
          <w:szCs w:val="28"/>
        </w:rPr>
        <w:br/>
      </w:r>
      <w:r w:rsidR="007A0621" w:rsidRPr="007A0621">
        <w:rPr>
          <w:rFonts w:ascii="Times New Roman" w:hAnsi="Times New Roman" w:cs="Times New Roman"/>
          <w:b/>
          <w:sz w:val="28"/>
          <w:szCs w:val="28"/>
        </w:rPr>
        <w:t>output &amp; code</w:t>
      </w:r>
    </w:p>
    <w:p w14:paraId="17ABBFDE" w14:textId="70A2449D" w:rsidR="007A0621" w:rsidRPr="00551FA3" w:rsidRDefault="007A0621">
      <w:pPr>
        <w:rPr>
          <w:rFonts w:ascii="Times New Roman" w:hAnsi="Times New Roman" w:cs="Times New Roman"/>
          <w:sz w:val="28"/>
          <w:szCs w:val="28"/>
        </w:rPr>
      </w:pPr>
      <w:r w:rsidRPr="007A06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2F1F38" wp14:editId="529B15B5">
            <wp:extent cx="5486400" cy="2667000"/>
            <wp:effectExtent l="0" t="0" r="0" b="0"/>
            <wp:docPr id="66762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242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6A20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t>Result: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experiment was executed successfully.</w:t>
      </w:r>
      <w:r w:rsidRPr="00551FA3">
        <w:rPr>
          <w:rFonts w:ascii="Times New Roman" w:hAnsi="Times New Roman" w:cs="Times New Roman"/>
          <w:sz w:val="28"/>
          <w:szCs w:val="28"/>
        </w:rPr>
        <w:br/>
        <w:t>The expected result was obtained.</w:t>
      </w:r>
      <w:r w:rsidRPr="00551FA3">
        <w:rPr>
          <w:rFonts w:ascii="Times New Roman" w:hAnsi="Times New Roman" w:cs="Times New Roman"/>
          <w:sz w:val="28"/>
          <w:szCs w:val="28"/>
        </w:rPr>
        <w:br/>
      </w:r>
    </w:p>
    <w:p w14:paraId="1017109E" w14:textId="77777777" w:rsidR="00B6540F" w:rsidRPr="00551FA3" w:rsidRDefault="003E54C5">
      <w:pPr>
        <w:rPr>
          <w:rFonts w:ascii="Times New Roman" w:hAnsi="Times New Roman" w:cs="Times New Roman"/>
          <w:sz w:val="28"/>
          <w:szCs w:val="28"/>
        </w:rPr>
      </w:pPr>
      <w:r w:rsidRPr="00551FA3">
        <w:rPr>
          <w:rFonts w:ascii="Times New Roman" w:hAnsi="Times New Roman" w:cs="Times New Roman"/>
          <w:sz w:val="28"/>
          <w:szCs w:val="28"/>
        </w:rPr>
        <w:br w:type="page"/>
      </w:r>
    </w:p>
    <w:sectPr w:rsidR="00B6540F" w:rsidRPr="00551F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638859">
    <w:abstractNumId w:val="8"/>
  </w:num>
  <w:num w:numId="2" w16cid:durableId="1612084345">
    <w:abstractNumId w:val="6"/>
  </w:num>
  <w:num w:numId="3" w16cid:durableId="1790514449">
    <w:abstractNumId w:val="5"/>
  </w:num>
  <w:num w:numId="4" w16cid:durableId="21711986">
    <w:abstractNumId w:val="4"/>
  </w:num>
  <w:num w:numId="5" w16cid:durableId="228854530">
    <w:abstractNumId w:val="7"/>
  </w:num>
  <w:num w:numId="6" w16cid:durableId="1953852952">
    <w:abstractNumId w:val="3"/>
  </w:num>
  <w:num w:numId="7" w16cid:durableId="114104307">
    <w:abstractNumId w:val="2"/>
  </w:num>
  <w:num w:numId="8" w16cid:durableId="796677872">
    <w:abstractNumId w:val="1"/>
  </w:num>
  <w:num w:numId="9" w16cid:durableId="14686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4B6E"/>
    <w:rsid w:val="0029639D"/>
    <w:rsid w:val="00326F90"/>
    <w:rsid w:val="003E54C5"/>
    <w:rsid w:val="00551FA3"/>
    <w:rsid w:val="005910D4"/>
    <w:rsid w:val="0079106F"/>
    <w:rsid w:val="007A0621"/>
    <w:rsid w:val="00910663"/>
    <w:rsid w:val="00AA1D8D"/>
    <w:rsid w:val="00AD0429"/>
    <w:rsid w:val="00B47730"/>
    <w:rsid w:val="00B6540F"/>
    <w:rsid w:val="00C22F5D"/>
    <w:rsid w:val="00CB0664"/>
    <w:rsid w:val="00D373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C360CC"/>
  <w14:defaultImageDpi w14:val="300"/>
  <w15:docId w15:val="{DA2C3CEC-4A25-4B91-AC8B-C9E9B7970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3445</Words>
  <Characters>19639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Mukund Aripaka</cp:lastModifiedBy>
  <cp:revision>2</cp:revision>
  <dcterms:created xsi:type="dcterms:W3CDTF">2025-12-30T07:21:00Z</dcterms:created>
  <dcterms:modified xsi:type="dcterms:W3CDTF">2025-12-30T07:21:00Z</dcterms:modified>
  <cp:category/>
</cp:coreProperties>
</file>